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B41080" w14:paraId="4EFC697B" w14:textId="77777777">
        <w:trPr>
          <w:jc w:val="center"/>
        </w:trPr>
        <w:tc>
          <w:tcPr>
            <w:tcW w:w="5184" w:type="dxa"/>
          </w:tcPr>
          <w:p w14:paraId="42F087FF" w14:textId="77777777" w:rsidR="00B41080" w:rsidRDefault="00481EA6">
            <w:r>
              <w:rPr>
                <w:sz w:val="18"/>
              </w:rPr>
              <w:t>{{ imagem_empresa }}</w:t>
            </w:r>
          </w:p>
        </w:tc>
        <w:tc>
          <w:tcPr>
            <w:tcW w:w="5184" w:type="dxa"/>
          </w:tcPr>
          <w:p w14:paraId="209E2691" w14:textId="77777777" w:rsidR="00B41080" w:rsidRDefault="00481EA6">
            <w:pPr>
              <w:jc w:val="right"/>
            </w:pPr>
            <w:r>
              <w:rPr>
                <w:b/>
                <w:color w:val="1D4ED8"/>
                <w:sz w:val="36"/>
              </w:rPr>
              <w:t>PROPOSTA COMERCIAL SIMPLES</w:t>
            </w:r>
          </w:p>
          <w:p w14:paraId="6E3A55D9" w14:textId="77777777" w:rsidR="00B41080" w:rsidRDefault="00481EA6">
            <w:pPr>
              <w:jc w:val="right"/>
            </w:pPr>
            <w:r>
              <w:rPr>
                <w:color w:val="6B7280"/>
                <w:sz w:val="18"/>
              </w:rPr>
              <w:t>Commercial Proposal - Simple Version</w:t>
            </w:r>
          </w:p>
        </w:tc>
      </w:tr>
    </w:tbl>
    <w:p w14:paraId="44677311" w14:textId="77777777" w:rsidR="00B41080" w:rsidRDefault="00B41080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680"/>
        <w:gridCol w:w="2592"/>
        <w:gridCol w:w="2592"/>
      </w:tblGrid>
      <w:tr w:rsidR="00B41080" w14:paraId="0A2E1937" w14:textId="77777777" w:rsidTr="0056401C">
        <w:trPr>
          <w:jc w:val="center"/>
        </w:trPr>
        <w:tc>
          <w:tcPr>
            <w:tcW w:w="2592" w:type="dxa"/>
            <w:shd w:val="clear" w:color="auto" w:fill="D9D9D9" w:themeFill="background1" w:themeFillShade="D9"/>
            <w:vAlign w:val="center"/>
          </w:tcPr>
          <w:p w14:paraId="4FB635C8" w14:textId="77777777" w:rsidR="00B41080" w:rsidRDefault="00481EA6">
            <w:r>
              <w:rPr>
                <w:b/>
                <w:sz w:val="16"/>
              </w:rPr>
              <w:t>Fornecedor</w:t>
            </w:r>
          </w:p>
        </w:tc>
        <w:tc>
          <w:tcPr>
            <w:tcW w:w="2592" w:type="dxa"/>
            <w:vAlign w:val="center"/>
          </w:tcPr>
          <w:p w14:paraId="1C3A14FF" w14:textId="77777777" w:rsidR="00B41080" w:rsidRDefault="00481EA6">
            <w:r>
              <w:rPr>
                <w:sz w:val="16"/>
              </w:rPr>
              <w:t>{{ empresa_proponente.razao_social }}</w:t>
            </w:r>
          </w:p>
        </w:tc>
        <w:tc>
          <w:tcPr>
            <w:tcW w:w="2592" w:type="dxa"/>
            <w:shd w:val="clear" w:color="auto" w:fill="D9D9D9" w:themeFill="background1" w:themeFillShade="D9"/>
            <w:vAlign w:val="center"/>
          </w:tcPr>
          <w:p w14:paraId="7B443E38" w14:textId="77777777" w:rsidR="00B41080" w:rsidRDefault="00481EA6">
            <w:r>
              <w:rPr>
                <w:b/>
                <w:sz w:val="16"/>
              </w:rPr>
              <w:t>Cliente</w:t>
            </w:r>
          </w:p>
        </w:tc>
        <w:tc>
          <w:tcPr>
            <w:tcW w:w="2592" w:type="dxa"/>
            <w:vAlign w:val="center"/>
          </w:tcPr>
          <w:p w14:paraId="0413E468" w14:textId="77777777" w:rsidR="00B41080" w:rsidRDefault="00481EA6">
            <w:r>
              <w:rPr>
                <w:sz w:val="16"/>
              </w:rPr>
              <w:t>{{ apm.nome }}</w:t>
            </w:r>
          </w:p>
        </w:tc>
      </w:tr>
      <w:tr w:rsidR="00B41080" w14:paraId="06D3662A" w14:textId="77777777" w:rsidTr="0056401C">
        <w:trPr>
          <w:jc w:val="center"/>
        </w:trPr>
        <w:tc>
          <w:tcPr>
            <w:tcW w:w="2592" w:type="dxa"/>
            <w:shd w:val="clear" w:color="auto" w:fill="D9D9D9" w:themeFill="background1" w:themeFillShade="D9"/>
            <w:vAlign w:val="center"/>
          </w:tcPr>
          <w:p w14:paraId="258A05A2" w14:textId="77777777" w:rsidR="00B41080" w:rsidRDefault="00481EA6">
            <w:r>
              <w:rPr>
                <w:b/>
                <w:sz w:val="16"/>
              </w:rPr>
              <w:t>Data</w:t>
            </w:r>
          </w:p>
        </w:tc>
        <w:tc>
          <w:tcPr>
            <w:tcW w:w="2592" w:type="dxa"/>
            <w:vAlign w:val="center"/>
          </w:tcPr>
          <w:p w14:paraId="3B06E999" w14:textId="77777777" w:rsidR="00B41080" w:rsidRDefault="00481EA6">
            <w:r>
              <w:rPr>
                <w:sz w:val="16"/>
              </w:rPr>
              <w:t>{{ orcamento.data_emissao }}</w:t>
            </w:r>
          </w:p>
        </w:tc>
        <w:tc>
          <w:tcPr>
            <w:tcW w:w="2592" w:type="dxa"/>
            <w:shd w:val="clear" w:color="auto" w:fill="D9D9D9" w:themeFill="background1" w:themeFillShade="D9"/>
            <w:vAlign w:val="center"/>
          </w:tcPr>
          <w:p w14:paraId="133C72F1" w14:textId="77777777" w:rsidR="00B41080" w:rsidRDefault="00481EA6">
            <w:r>
              <w:rPr>
                <w:b/>
                <w:sz w:val="16"/>
              </w:rPr>
              <w:t>Categoria</w:t>
            </w:r>
          </w:p>
        </w:tc>
        <w:tc>
          <w:tcPr>
            <w:tcW w:w="2592" w:type="dxa"/>
            <w:vAlign w:val="center"/>
          </w:tcPr>
          <w:p w14:paraId="111251A8" w14:textId="77777777" w:rsidR="00B41080" w:rsidRDefault="00481EA6">
            <w:r>
              <w:rPr>
                <w:sz w:val="16"/>
              </w:rPr>
              <w:t>{{ orcamento.categoria }}</w:t>
            </w:r>
          </w:p>
        </w:tc>
      </w:tr>
    </w:tbl>
    <w:p w14:paraId="7702FB59" w14:textId="77777777" w:rsidR="00B41080" w:rsidRDefault="00481EA6">
      <w:r>
        <w:rPr>
          <w:b/>
          <w:color w:val="1D4ED8"/>
          <w:sz w:val="24"/>
        </w:rPr>
        <w:t>Itens da proposta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B41080" w14:paraId="163CCD2A" w14:textId="77777777">
        <w:trPr>
          <w:jc w:val="center"/>
        </w:trPr>
        <w:tc>
          <w:tcPr>
            <w:tcW w:w="2592" w:type="dxa"/>
            <w:shd w:val="clear" w:color="auto" w:fill="111827"/>
          </w:tcPr>
          <w:p w14:paraId="487177F9" w14:textId="77777777" w:rsidR="00B41080" w:rsidRDefault="00481EA6">
            <w:r>
              <w:rPr>
                <w:b/>
                <w:color w:val="FFFFFF"/>
                <w:sz w:val="16"/>
              </w:rPr>
              <w:t>Descrição / Description</w:t>
            </w:r>
          </w:p>
        </w:tc>
        <w:tc>
          <w:tcPr>
            <w:tcW w:w="2592" w:type="dxa"/>
            <w:shd w:val="clear" w:color="auto" w:fill="111827"/>
          </w:tcPr>
          <w:p w14:paraId="44146200" w14:textId="77777777" w:rsidR="00B41080" w:rsidRDefault="00481EA6">
            <w:r>
              <w:rPr>
                <w:b/>
                <w:color w:val="FFFFFF"/>
                <w:sz w:val="16"/>
              </w:rPr>
              <w:t>Qtd.</w:t>
            </w:r>
          </w:p>
        </w:tc>
        <w:tc>
          <w:tcPr>
            <w:tcW w:w="2592" w:type="dxa"/>
            <w:shd w:val="clear" w:color="auto" w:fill="111827"/>
          </w:tcPr>
          <w:p w14:paraId="5D006BF8" w14:textId="77777777" w:rsidR="00B41080" w:rsidRDefault="00481EA6">
            <w:r>
              <w:rPr>
                <w:b/>
                <w:color w:val="FFFFFF"/>
                <w:sz w:val="16"/>
              </w:rPr>
              <w:t>Valor unitário</w:t>
            </w:r>
          </w:p>
        </w:tc>
        <w:tc>
          <w:tcPr>
            <w:tcW w:w="2592" w:type="dxa"/>
            <w:shd w:val="clear" w:color="auto" w:fill="111827"/>
          </w:tcPr>
          <w:p w14:paraId="743AFE5B" w14:textId="77777777" w:rsidR="00B41080" w:rsidRDefault="00481EA6">
            <w:r>
              <w:rPr>
                <w:b/>
                <w:color w:val="FFFFFF"/>
                <w:sz w:val="16"/>
              </w:rPr>
              <w:t>Total</w:t>
            </w:r>
          </w:p>
        </w:tc>
      </w:tr>
      <w:tr w:rsidR="00B41080" w14:paraId="2FCB1A1E" w14:textId="77777777">
        <w:trPr>
          <w:jc w:val="center"/>
        </w:trPr>
        <w:tc>
          <w:tcPr>
            <w:tcW w:w="2592" w:type="dxa"/>
          </w:tcPr>
          <w:p w14:paraId="35979183" w14:textId="77777777" w:rsidR="00B41080" w:rsidRDefault="00481EA6">
            <w:r>
              <w:rPr>
                <w:sz w:val="2"/>
              </w:rPr>
              <w:t>{%tr for item in itens %}</w:t>
            </w:r>
          </w:p>
        </w:tc>
        <w:tc>
          <w:tcPr>
            <w:tcW w:w="2592" w:type="dxa"/>
          </w:tcPr>
          <w:p w14:paraId="12B60C7C" w14:textId="77777777" w:rsidR="00B41080" w:rsidRDefault="00B41080"/>
        </w:tc>
        <w:tc>
          <w:tcPr>
            <w:tcW w:w="2592" w:type="dxa"/>
          </w:tcPr>
          <w:p w14:paraId="6D09A5DE" w14:textId="77777777" w:rsidR="00B41080" w:rsidRDefault="00B41080"/>
        </w:tc>
        <w:tc>
          <w:tcPr>
            <w:tcW w:w="2592" w:type="dxa"/>
          </w:tcPr>
          <w:p w14:paraId="262D3807" w14:textId="77777777" w:rsidR="00B41080" w:rsidRDefault="00B41080"/>
        </w:tc>
      </w:tr>
      <w:tr w:rsidR="00B41080" w14:paraId="459A2F04" w14:textId="77777777">
        <w:trPr>
          <w:jc w:val="center"/>
        </w:trPr>
        <w:tc>
          <w:tcPr>
            <w:tcW w:w="2592" w:type="dxa"/>
          </w:tcPr>
          <w:p w14:paraId="1DB5C5DF" w14:textId="77777777" w:rsidR="00B41080" w:rsidRDefault="00481EA6">
            <w:r>
              <w:rPr>
                <w:sz w:val="16"/>
              </w:rPr>
              <w:t>{{ item.descricao }}</w:t>
            </w:r>
          </w:p>
        </w:tc>
        <w:tc>
          <w:tcPr>
            <w:tcW w:w="2592" w:type="dxa"/>
          </w:tcPr>
          <w:p w14:paraId="6174AEBD" w14:textId="77777777" w:rsidR="00B41080" w:rsidRDefault="00481EA6">
            <w:r>
              <w:rPr>
                <w:sz w:val="16"/>
              </w:rPr>
              <w:t>{{ item.quantidade }}</w:t>
            </w:r>
          </w:p>
        </w:tc>
        <w:tc>
          <w:tcPr>
            <w:tcW w:w="2592" w:type="dxa"/>
          </w:tcPr>
          <w:p w14:paraId="54606160" w14:textId="77777777" w:rsidR="00B41080" w:rsidRDefault="00481EA6">
            <w:r>
              <w:rPr>
                <w:sz w:val="16"/>
              </w:rPr>
              <w:t>R$ {{ item.valor_unitario }}</w:t>
            </w:r>
          </w:p>
        </w:tc>
        <w:tc>
          <w:tcPr>
            <w:tcW w:w="2592" w:type="dxa"/>
          </w:tcPr>
          <w:p w14:paraId="10847C1D" w14:textId="77777777" w:rsidR="00B41080" w:rsidRDefault="00481EA6">
            <w:r>
              <w:rPr>
                <w:sz w:val="16"/>
              </w:rPr>
              <w:t>R$ {{ item.valor_total }}</w:t>
            </w:r>
          </w:p>
        </w:tc>
      </w:tr>
      <w:tr w:rsidR="00B41080" w14:paraId="5E558001" w14:textId="77777777">
        <w:trPr>
          <w:jc w:val="center"/>
        </w:trPr>
        <w:tc>
          <w:tcPr>
            <w:tcW w:w="2592" w:type="dxa"/>
          </w:tcPr>
          <w:p w14:paraId="470A750F" w14:textId="77777777" w:rsidR="00B41080" w:rsidRDefault="00481EA6">
            <w:r>
              <w:rPr>
                <w:sz w:val="2"/>
              </w:rPr>
              <w:t>{%tr endfor %}</w:t>
            </w:r>
          </w:p>
        </w:tc>
        <w:tc>
          <w:tcPr>
            <w:tcW w:w="2592" w:type="dxa"/>
          </w:tcPr>
          <w:p w14:paraId="77399AA9" w14:textId="77777777" w:rsidR="00B41080" w:rsidRDefault="00B41080"/>
        </w:tc>
        <w:tc>
          <w:tcPr>
            <w:tcW w:w="2592" w:type="dxa"/>
          </w:tcPr>
          <w:p w14:paraId="77EF39E8" w14:textId="77777777" w:rsidR="00B41080" w:rsidRDefault="00B41080"/>
        </w:tc>
        <w:tc>
          <w:tcPr>
            <w:tcW w:w="2592" w:type="dxa"/>
          </w:tcPr>
          <w:p w14:paraId="2F8D6481" w14:textId="77777777" w:rsidR="00B41080" w:rsidRDefault="00B41080"/>
        </w:tc>
      </w:tr>
    </w:tbl>
    <w:p w14:paraId="111C89B9" w14:textId="77777777" w:rsidR="00B41080" w:rsidRDefault="00481EA6">
      <w:r>
        <w:rPr>
          <w:b/>
          <w:color w:val="1D4ED8"/>
          <w:sz w:val="24"/>
        </w:rPr>
        <w:t>Resumo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B41080" w14:paraId="64F80643" w14:textId="77777777" w:rsidTr="0056401C">
        <w:trPr>
          <w:jc w:val="center"/>
        </w:trPr>
        <w:tc>
          <w:tcPr>
            <w:tcW w:w="2592" w:type="dxa"/>
            <w:shd w:val="clear" w:color="auto" w:fill="D9D9D9" w:themeFill="background1" w:themeFillShade="D9"/>
            <w:vAlign w:val="center"/>
          </w:tcPr>
          <w:p w14:paraId="0EDC2C24" w14:textId="77777777" w:rsidR="00B41080" w:rsidRDefault="00481EA6">
            <w:r>
              <w:rPr>
                <w:b/>
                <w:sz w:val="16"/>
              </w:rPr>
              <w:t>Valor total</w:t>
            </w:r>
          </w:p>
        </w:tc>
        <w:tc>
          <w:tcPr>
            <w:tcW w:w="2592" w:type="dxa"/>
            <w:vAlign w:val="center"/>
          </w:tcPr>
          <w:p w14:paraId="2F9621D1" w14:textId="77777777" w:rsidR="00B41080" w:rsidRDefault="00481EA6">
            <w:r>
              <w:rPr>
                <w:sz w:val="16"/>
              </w:rPr>
              <w:t>R$ {{ orcamento.total }}</w:t>
            </w:r>
          </w:p>
        </w:tc>
        <w:tc>
          <w:tcPr>
            <w:tcW w:w="2592" w:type="dxa"/>
            <w:shd w:val="clear" w:color="auto" w:fill="D9D9D9" w:themeFill="background1" w:themeFillShade="D9"/>
            <w:vAlign w:val="center"/>
          </w:tcPr>
          <w:p w14:paraId="2D9C265E" w14:textId="77777777" w:rsidR="00B41080" w:rsidRDefault="00481EA6">
            <w:r>
              <w:rPr>
                <w:b/>
                <w:sz w:val="16"/>
              </w:rPr>
              <w:t>Validade</w:t>
            </w:r>
          </w:p>
        </w:tc>
        <w:tc>
          <w:tcPr>
            <w:tcW w:w="2592" w:type="dxa"/>
            <w:vAlign w:val="center"/>
          </w:tcPr>
          <w:p w14:paraId="5A78BD03" w14:textId="77777777" w:rsidR="00B41080" w:rsidRDefault="00481EA6">
            <w:r>
              <w:rPr>
                <w:sz w:val="16"/>
              </w:rPr>
              <w:t>{{ orcamento.prazo_validade }}</w:t>
            </w:r>
          </w:p>
        </w:tc>
      </w:tr>
      <w:tr w:rsidR="0056401C" w14:paraId="2C5E63F2" w14:textId="77777777" w:rsidTr="0056401C">
        <w:trPr>
          <w:gridAfter w:val="2"/>
          <w:wAfter w:w="5184" w:type="dxa"/>
          <w:jc w:val="center"/>
        </w:trPr>
        <w:tc>
          <w:tcPr>
            <w:tcW w:w="2592" w:type="dxa"/>
            <w:shd w:val="clear" w:color="auto" w:fill="D9D9D9" w:themeFill="background1" w:themeFillShade="D9"/>
            <w:vAlign w:val="center"/>
          </w:tcPr>
          <w:p w14:paraId="1A1520F1" w14:textId="77777777" w:rsidR="0056401C" w:rsidRDefault="0056401C">
            <w:proofErr w:type="spellStart"/>
            <w:r>
              <w:rPr>
                <w:b/>
                <w:sz w:val="16"/>
              </w:rPr>
              <w:t>Pagamento</w:t>
            </w:r>
            <w:proofErr w:type="spellEnd"/>
          </w:p>
        </w:tc>
        <w:tc>
          <w:tcPr>
            <w:tcW w:w="2592" w:type="dxa"/>
            <w:vAlign w:val="center"/>
          </w:tcPr>
          <w:p w14:paraId="379D86E8" w14:textId="77777777" w:rsidR="0056401C" w:rsidRDefault="0056401C">
            <w:r>
              <w:rPr>
                <w:sz w:val="16"/>
              </w:rPr>
              <w:t>{{ orcamento.condicao_pagamento }}</w:t>
            </w:r>
          </w:p>
        </w:tc>
      </w:tr>
    </w:tbl>
    <w:p w14:paraId="3C2D0E29" w14:textId="77777777" w:rsidR="00B41080" w:rsidRDefault="00B41080"/>
    <w:p w14:paraId="27850D2B" w14:textId="77777777" w:rsidR="00B41080" w:rsidRDefault="00481EA6">
      <w:pPr>
        <w:jc w:val="center"/>
      </w:pPr>
      <w:r>
        <w:rPr>
          <w:color w:val="6B7280"/>
          <w:sz w:val="16"/>
        </w:rPr>
        <w:t>Documento gerado automaticamente pelo ProposalFlow. Dados fictícios para demonstração técnica.</w:t>
      </w:r>
    </w:p>
    <w:sectPr w:rsidR="00B41080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2118960">
    <w:abstractNumId w:val="8"/>
  </w:num>
  <w:num w:numId="2" w16cid:durableId="1104424625">
    <w:abstractNumId w:val="6"/>
  </w:num>
  <w:num w:numId="3" w16cid:durableId="893197496">
    <w:abstractNumId w:val="5"/>
  </w:num>
  <w:num w:numId="4" w16cid:durableId="1472290661">
    <w:abstractNumId w:val="4"/>
  </w:num>
  <w:num w:numId="5" w16cid:durableId="1040932608">
    <w:abstractNumId w:val="7"/>
  </w:num>
  <w:num w:numId="6" w16cid:durableId="505755715">
    <w:abstractNumId w:val="3"/>
  </w:num>
  <w:num w:numId="7" w16cid:durableId="1649749410">
    <w:abstractNumId w:val="2"/>
  </w:num>
  <w:num w:numId="8" w16cid:durableId="771512790">
    <w:abstractNumId w:val="1"/>
  </w:num>
  <w:num w:numId="9" w16cid:durableId="1665013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1EA6"/>
    <w:rsid w:val="0056401C"/>
    <w:rsid w:val="00AA1D8D"/>
    <w:rsid w:val="00B41080"/>
    <w:rsid w:val="00B47730"/>
    <w:rsid w:val="00CB0664"/>
    <w:rsid w:val="00D651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19BF255-7774-4A11-A95C-4B9F7711D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Felippe Fernandes Bernardo</cp:lastModifiedBy>
  <cp:revision>2</cp:revision>
  <dcterms:created xsi:type="dcterms:W3CDTF">2013-12-23T23:15:00Z</dcterms:created>
  <dcterms:modified xsi:type="dcterms:W3CDTF">2026-05-17T19:58:00Z</dcterms:modified>
  <cp:category/>
</cp:coreProperties>
</file>