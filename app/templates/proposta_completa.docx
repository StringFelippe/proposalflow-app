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5E77F6" w14:paraId="040445F1" w14:textId="77777777">
        <w:trPr>
          <w:jc w:val="center"/>
        </w:trPr>
        <w:tc>
          <w:tcPr>
            <w:tcW w:w="5184" w:type="dxa"/>
          </w:tcPr>
          <w:p w14:paraId="6DD1EADD" w14:textId="77777777" w:rsidR="005E77F6" w:rsidRDefault="004A4ECD">
            <w:r>
              <w:rPr>
                <w:sz w:val="18"/>
              </w:rPr>
              <w:t>{{ imagem_empresa }}</w:t>
            </w:r>
          </w:p>
        </w:tc>
        <w:tc>
          <w:tcPr>
            <w:tcW w:w="5184" w:type="dxa"/>
          </w:tcPr>
          <w:p w14:paraId="292C066A" w14:textId="77777777" w:rsidR="005E77F6" w:rsidRDefault="004A4ECD">
            <w:pPr>
              <w:jc w:val="right"/>
            </w:pPr>
            <w:r>
              <w:rPr>
                <w:b/>
                <w:color w:val="1D4ED8"/>
                <w:sz w:val="36"/>
              </w:rPr>
              <w:t>PROPOSTA COMERCIAL COMPLETA</w:t>
            </w:r>
          </w:p>
          <w:p w14:paraId="18FEDA2A" w14:textId="77777777" w:rsidR="005E77F6" w:rsidRDefault="004A4ECD">
            <w:pPr>
              <w:jc w:val="right"/>
            </w:pPr>
            <w:r>
              <w:rPr>
                <w:color w:val="6B7280"/>
                <w:sz w:val="18"/>
              </w:rPr>
              <w:t>Commercial Proposal - Full Version</w:t>
            </w:r>
          </w:p>
        </w:tc>
      </w:tr>
    </w:tbl>
    <w:p w14:paraId="32FBE95F" w14:textId="77777777" w:rsidR="005E77F6" w:rsidRDefault="005E77F6"/>
    <w:p w14:paraId="0534AB8B" w14:textId="77777777" w:rsidR="005E77F6" w:rsidRDefault="004A4ECD">
      <w:r>
        <w:rPr>
          <w:b/>
          <w:color w:val="1D4ED8"/>
          <w:sz w:val="24"/>
        </w:rPr>
        <w:t>1. Dados da proposta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5E77F6" w14:paraId="6DA66591" w14:textId="77777777" w:rsidTr="00D078DC">
        <w:trPr>
          <w:jc w:val="center"/>
        </w:trPr>
        <w:tc>
          <w:tcPr>
            <w:tcW w:w="2592" w:type="dxa"/>
            <w:shd w:val="clear" w:color="auto" w:fill="D9D9D9" w:themeFill="background1" w:themeFillShade="D9"/>
            <w:vAlign w:val="center"/>
          </w:tcPr>
          <w:p w14:paraId="50A5B8A7" w14:textId="77777777" w:rsidR="005E77F6" w:rsidRDefault="004A4ECD">
            <w:r>
              <w:rPr>
                <w:b/>
                <w:sz w:val="16"/>
              </w:rPr>
              <w:t>Número</w:t>
            </w:r>
          </w:p>
        </w:tc>
        <w:tc>
          <w:tcPr>
            <w:tcW w:w="2592" w:type="dxa"/>
            <w:vAlign w:val="center"/>
          </w:tcPr>
          <w:p w14:paraId="00A9D19D" w14:textId="77777777" w:rsidR="005E77F6" w:rsidRDefault="004A4ECD">
            <w:r>
              <w:rPr>
                <w:sz w:val="16"/>
              </w:rPr>
              <w:t>{{ nota_fiscal.numero_sem_zeros }}</w:t>
            </w:r>
          </w:p>
        </w:tc>
        <w:tc>
          <w:tcPr>
            <w:tcW w:w="2592" w:type="dxa"/>
            <w:shd w:val="clear" w:color="auto" w:fill="D9D9D9" w:themeFill="background1" w:themeFillShade="D9"/>
            <w:vAlign w:val="center"/>
          </w:tcPr>
          <w:p w14:paraId="0DDB1994" w14:textId="77777777" w:rsidR="005E77F6" w:rsidRDefault="004A4ECD">
            <w:r>
              <w:rPr>
                <w:b/>
                <w:sz w:val="16"/>
              </w:rPr>
              <w:t>Data</w:t>
            </w:r>
          </w:p>
        </w:tc>
        <w:tc>
          <w:tcPr>
            <w:tcW w:w="2592" w:type="dxa"/>
            <w:vAlign w:val="center"/>
          </w:tcPr>
          <w:p w14:paraId="2970F652" w14:textId="77777777" w:rsidR="005E77F6" w:rsidRDefault="004A4ECD">
            <w:r>
              <w:rPr>
                <w:sz w:val="16"/>
              </w:rPr>
              <w:t>{{ orcamento.data_emissao }}</w:t>
            </w:r>
          </w:p>
        </w:tc>
      </w:tr>
      <w:tr w:rsidR="005E77F6" w14:paraId="7C2F7AB1" w14:textId="77777777" w:rsidTr="00D078DC">
        <w:trPr>
          <w:jc w:val="center"/>
        </w:trPr>
        <w:tc>
          <w:tcPr>
            <w:tcW w:w="2592" w:type="dxa"/>
            <w:shd w:val="clear" w:color="auto" w:fill="D9D9D9" w:themeFill="background1" w:themeFillShade="D9"/>
            <w:vAlign w:val="center"/>
          </w:tcPr>
          <w:p w14:paraId="23934F98" w14:textId="77777777" w:rsidR="005E77F6" w:rsidRDefault="004A4ECD">
            <w:r>
              <w:rPr>
                <w:b/>
                <w:sz w:val="16"/>
              </w:rPr>
              <w:t>Categoria</w:t>
            </w:r>
          </w:p>
        </w:tc>
        <w:tc>
          <w:tcPr>
            <w:tcW w:w="2592" w:type="dxa"/>
            <w:vAlign w:val="center"/>
          </w:tcPr>
          <w:p w14:paraId="65614944" w14:textId="77777777" w:rsidR="005E77F6" w:rsidRDefault="004A4ECD">
            <w:r>
              <w:rPr>
                <w:sz w:val="16"/>
              </w:rPr>
              <w:t>{{ orcamento.categoria }}</w:t>
            </w:r>
          </w:p>
        </w:tc>
        <w:tc>
          <w:tcPr>
            <w:tcW w:w="2592" w:type="dxa"/>
            <w:shd w:val="clear" w:color="auto" w:fill="D9D9D9" w:themeFill="background1" w:themeFillShade="D9"/>
            <w:vAlign w:val="center"/>
          </w:tcPr>
          <w:p w14:paraId="6044A7BE" w14:textId="77777777" w:rsidR="005E77F6" w:rsidRDefault="004A4ECD">
            <w:r>
              <w:rPr>
                <w:b/>
                <w:sz w:val="16"/>
              </w:rPr>
              <w:t>Validade</w:t>
            </w:r>
          </w:p>
        </w:tc>
        <w:tc>
          <w:tcPr>
            <w:tcW w:w="2592" w:type="dxa"/>
            <w:vAlign w:val="center"/>
          </w:tcPr>
          <w:p w14:paraId="44E40F65" w14:textId="77777777" w:rsidR="005E77F6" w:rsidRDefault="004A4ECD">
            <w:r>
              <w:rPr>
                <w:sz w:val="16"/>
              </w:rPr>
              <w:t>{{ orcamento.prazo_validade }}</w:t>
            </w:r>
          </w:p>
        </w:tc>
      </w:tr>
    </w:tbl>
    <w:p w14:paraId="4482D2CF" w14:textId="77777777" w:rsidR="005E77F6" w:rsidRDefault="004A4ECD">
      <w:r>
        <w:rPr>
          <w:b/>
          <w:color w:val="1D4ED8"/>
          <w:sz w:val="24"/>
        </w:rPr>
        <w:t>2. Fornecedor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227"/>
        <w:gridCol w:w="3187"/>
        <w:gridCol w:w="2285"/>
        <w:gridCol w:w="2885"/>
      </w:tblGrid>
      <w:tr w:rsidR="005E77F6" w14:paraId="52701AE9" w14:textId="77777777" w:rsidTr="00D078DC">
        <w:trPr>
          <w:jc w:val="center"/>
        </w:trPr>
        <w:tc>
          <w:tcPr>
            <w:tcW w:w="2592" w:type="dxa"/>
            <w:shd w:val="clear" w:color="auto" w:fill="D9D9D9" w:themeFill="background1" w:themeFillShade="D9"/>
            <w:vAlign w:val="center"/>
          </w:tcPr>
          <w:p w14:paraId="69DE2870" w14:textId="77777777" w:rsidR="005E77F6" w:rsidRDefault="004A4ECD">
            <w:r>
              <w:rPr>
                <w:b/>
                <w:sz w:val="16"/>
              </w:rPr>
              <w:t>Razão Social</w:t>
            </w:r>
          </w:p>
        </w:tc>
        <w:tc>
          <w:tcPr>
            <w:tcW w:w="2592" w:type="dxa"/>
            <w:vAlign w:val="center"/>
          </w:tcPr>
          <w:p w14:paraId="0AC23758" w14:textId="77777777" w:rsidR="005E77F6" w:rsidRDefault="004A4ECD">
            <w:r>
              <w:rPr>
                <w:sz w:val="16"/>
              </w:rPr>
              <w:t>{{ empresa_proponente.razao_social }}</w:t>
            </w:r>
          </w:p>
        </w:tc>
        <w:tc>
          <w:tcPr>
            <w:tcW w:w="2592" w:type="dxa"/>
            <w:shd w:val="clear" w:color="auto" w:fill="D9D9D9" w:themeFill="background1" w:themeFillShade="D9"/>
            <w:vAlign w:val="center"/>
          </w:tcPr>
          <w:p w14:paraId="57D1D899" w14:textId="77777777" w:rsidR="005E77F6" w:rsidRDefault="004A4ECD">
            <w:r>
              <w:rPr>
                <w:b/>
                <w:sz w:val="16"/>
              </w:rPr>
              <w:t>CNPJ</w:t>
            </w:r>
          </w:p>
        </w:tc>
        <w:tc>
          <w:tcPr>
            <w:tcW w:w="2592" w:type="dxa"/>
            <w:vAlign w:val="center"/>
          </w:tcPr>
          <w:p w14:paraId="286F572D" w14:textId="77777777" w:rsidR="005E77F6" w:rsidRDefault="004A4ECD">
            <w:r>
              <w:rPr>
                <w:sz w:val="16"/>
              </w:rPr>
              <w:t>{{ empresa_proponente.cnpj_formatado }}</w:t>
            </w:r>
          </w:p>
        </w:tc>
      </w:tr>
      <w:tr w:rsidR="005E77F6" w14:paraId="6E05EAC1" w14:textId="77777777" w:rsidTr="00D078DC">
        <w:trPr>
          <w:jc w:val="center"/>
        </w:trPr>
        <w:tc>
          <w:tcPr>
            <w:tcW w:w="2592" w:type="dxa"/>
            <w:shd w:val="clear" w:color="auto" w:fill="D9D9D9" w:themeFill="background1" w:themeFillShade="D9"/>
            <w:vAlign w:val="center"/>
          </w:tcPr>
          <w:p w14:paraId="31C53403" w14:textId="77777777" w:rsidR="005E77F6" w:rsidRDefault="004A4ECD">
            <w:r>
              <w:rPr>
                <w:b/>
                <w:sz w:val="16"/>
              </w:rPr>
              <w:t>Endereço</w:t>
            </w:r>
          </w:p>
        </w:tc>
        <w:tc>
          <w:tcPr>
            <w:tcW w:w="2592" w:type="dxa"/>
            <w:vAlign w:val="center"/>
          </w:tcPr>
          <w:p w14:paraId="756928FC" w14:textId="77777777" w:rsidR="005E77F6" w:rsidRDefault="004A4ECD">
            <w:r>
              <w:rPr>
                <w:sz w:val="16"/>
              </w:rPr>
              <w:t>{{ empresa_proponente.endereco_completo }}</w:t>
            </w:r>
          </w:p>
        </w:tc>
        <w:tc>
          <w:tcPr>
            <w:tcW w:w="2592" w:type="dxa"/>
            <w:shd w:val="clear" w:color="auto" w:fill="D9D9D9" w:themeFill="background1" w:themeFillShade="D9"/>
            <w:vAlign w:val="center"/>
          </w:tcPr>
          <w:p w14:paraId="5E5639D7" w14:textId="77777777" w:rsidR="005E77F6" w:rsidRDefault="004A4ECD">
            <w:r>
              <w:rPr>
                <w:b/>
                <w:sz w:val="16"/>
              </w:rPr>
              <w:t>Responsável</w:t>
            </w:r>
          </w:p>
        </w:tc>
        <w:tc>
          <w:tcPr>
            <w:tcW w:w="2592" w:type="dxa"/>
            <w:vAlign w:val="center"/>
          </w:tcPr>
          <w:p w14:paraId="2CF5D555" w14:textId="77777777" w:rsidR="005E77F6" w:rsidRDefault="004A4ECD">
            <w:r>
              <w:rPr>
                <w:sz w:val="16"/>
              </w:rPr>
              <w:t>{{ empresa_proponente.responsavel }}</w:t>
            </w:r>
          </w:p>
        </w:tc>
      </w:tr>
    </w:tbl>
    <w:p w14:paraId="740BD5E3" w14:textId="77777777" w:rsidR="005E77F6" w:rsidRDefault="004A4ECD">
      <w:r>
        <w:rPr>
          <w:b/>
          <w:color w:val="1D4ED8"/>
          <w:sz w:val="24"/>
        </w:rPr>
        <w:t>3. Cliente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5E77F6" w14:paraId="732D0610" w14:textId="77777777" w:rsidTr="00D078DC">
        <w:trPr>
          <w:jc w:val="center"/>
        </w:trPr>
        <w:tc>
          <w:tcPr>
            <w:tcW w:w="2592" w:type="dxa"/>
            <w:shd w:val="clear" w:color="auto" w:fill="D9D9D9" w:themeFill="background1" w:themeFillShade="D9"/>
            <w:vAlign w:val="center"/>
          </w:tcPr>
          <w:p w14:paraId="05195556" w14:textId="77777777" w:rsidR="005E77F6" w:rsidRDefault="004A4ECD">
            <w:r>
              <w:rPr>
                <w:b/>
                <w:sz w:val="16"/>
              </w:rPr>
              <w:t>Nome</w:t>
            </w:r>
          </w:p>
        </w:tc>
        <w:tc>
          <w:tcPr>
            <w:tcW w:w="2592" w:type="dxa"/>
            <w:vAlign w:val="center"/>
          </w:tcPr>
          <w:p w14:paraId="37EB7F10" w14:textId="77777777" w:rsidR="005E77F6" w:rsidRDefault="004A4ECD">
            <w:r>
              <w:rPr>
                <w:sz w:val="16"/>
              </w:rPr>
              <w:t>{{ apm.nome }}</w:t>
            </w:r>
          </w:p>
        </w:tc>
        <w:tc>
          <w:tcPr>
            <w:tcW w:w="2592" w:type="dxa"/>
            <w:shd w:val="clear" w:color="auto" w:fill="D9D9D9" w:themeFill="background1" w:themeFillShade="D9"/>
            <w:vAlign w:val="center"/>
          </w:tcPr>
          <w:p w14:paraId="607652D7" w14:textId="77777777" w:rsidR="005E77F6" w:rsidRDefault="004A4ECD">
            <w:r>
              <w:rPr>
                <w:b/>
                <w:sz w:val="16"/>
              </w:rPr>
              <w:t>CNPJ</w:t>
            </w:r>
          </w:p>
        </w:tc>
        <w:tc>
          <w:tcPr>
            <w:tcW w:w="2592" w:type="dxa"/>
            <w:vAlign w:val="center"/>
          </w:tcPr>
          <w:p w14:paraId="3654EDA1" w14:textId="77777777" w:rsidR="005E77F6" w:rsidRDefault="004A4ECD">
            <w:r>
              <w:rPr>
                <w:sz w:val="16"/>
              </w:rPr>
              <w:t>{{ apm.cnpj_formatado }}</w:t>
            </w:r>
          </w:p>
        </w:tc>
      </w:tr>
      <w:tr w:rsidR="005E77F6" w14:paraId="03F89789" w14:textId="77777777" w:rsidTr="00D078DC">
        <w:trPr>
          <w:jc w:val="center"/>
        </w:trPr>
        <w:tc>
          <w:tcPr>
            <w:tcW w:w="2592" w:type="dxa"/>
            <w:shd w:val="clear" w:color="auto" w:fill="D9D9D9" w:themeFill="background1" w:themeFillShade="D9"/>
            <w:vAlign w:val="center"/>
          </w:tcPr>
          <w:p w14:paraId="214E8615" w14:textId="77777777" w:rsidR="005E77F6" w:rsidRDefault="004A4ECD">
            <w:r>
              <w:rPr>
                <w:b/>
                <w:sz w:val="16"/>
              </w:rPr>
              <w:t>Endereço</w:t>
            </w:r>
          </w:p>
        </w:tc>
        <w:tc>
          <w:tcPr>
            <w:tcW w:w="2592" w:type="dxa"/>
            <w:vAlign w:val="center"/>
          </w:tcPr>
          <w:p w14:paraId="5C7A8741" w14:textId="77777777" w:rsidR="005E77F6" w:rsidRDefault="004A4ECD">
            <w:r>
              <w:rPr>
                <w:sz w:val="16"/>
              </w:rPr>
              <w:t>{{ apm.endereco }}</w:t>
            </w:r>
          </w:p>
        </w:tc>
        <w:tc>
          <w:tcPr>
            <w:tcW w:w="2592" w:type="dxa"/>
            <w:shd w:val="clear" w:color="auto" w:fill="D9D9D9" w:themeFill="background1" w:themeFillShade="D9"/>
            <w:vAlign w:val="center"/>
          </w:tcPr>
          <w:p w14:paraId="63A3A838" w14:textId="77777777" w:rsidR="005E77F6" w:rsidRDefault="004A4ECD">
            <w:r>
              <w:rPr>
                <w:b/>
                <w:sz w:val="16"/>
              </w:rPr>
              <w:t>Município</w:t>
            </w:r>
          </w:p>
        </w:tc>
        <w:tc>
          <w:tcPr>
            <w:tcW w:w="2592" w:type="dxa"/>
            <w:vAlign w:val="center"/>
          </w:tcPr>
          <w:p w14:paraId="187963DB" w14:textId="77777777" w:rsidR="005E77F6" w:rsidRDefault="004A4ECD">
            <w:r>
              <w:rPr>
                <w:sz w:val="16"/>
              </w:rPr>
              <w:t>{{ apm.municipio }}</w:t>
            </w:r>
          </w:p>
        </w:tc>
      </w:tr>
    </w:tbl>
    <w:p w14:paraId="72DA277A" w14:textId="77777777" w:rsidR="005E77F6" w:rsidRDefault="004A4ECD">
      <w:r>
        <w:rPr>
          <w:b/>
          <w:color w:val="1D4ED8"/>
          <w:sz w:val="24"/>
        </w:rPr>
        <w:t>4. Escopo e itens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5E77F6" w14:paraId="0350AD8E" w14:textId="77777777">
        <w:trPr>
          <w:jc w:val="center"/>
        </w:trPr>
        <w:tc>
          <w:tcPr>
            <w:tcW w:w="2592" w:type="dxa"/>
            <w:shd w:val="clear" w:color="auto" w:fill="111827"/>
          </w:tcPr>
          <w:p w14:paraId="362962D1" w14:textId="77777777" w:rsidR="005E77F6" w:rsidRDefault="004A4ECD">
            <w:r>
              <w:rPr>
                <w:b/>
                <w:color w:val="FFFFFF"/>
                <w:sz w:val="16"/>
              </w:rPr>
              <w:t>Descrição / Description</w:t>
            </w:r>
          </w:p>
        </w:tc>
        <w:tc>
          <w:tcPr>
            <w:tcW w:w="2592" w:type="dxa"/>
            <w:shd w:val="clear" w:color="auto" w:fill="111827"/>
          </w:tcPr>
          <w:p w14:paraId="6CC0AA30" w14:textId="77777777" w:rsidR="005E77F6" w:rsidRDefault="004A4ECD">
            <w:r>
              <w:rPr>
                <w:b/>
                <w:color w:val="FFFFFF"/>
                <w:sz w:val="16"/>
              </w:rPr>
              <w:t>Qtd.</w:t>
            </w:r>
          </w:p>
        </w:tc>
        <w:tc>
          <w:tcPr>
            <w:tcW w:w="2592" w:type="dxa"/>
            <w:shd w:val="clear" w:color="auto" w:fill="111827"/>
          </w:tcPr>
          <w:p w14:paraId="364DF178" w14:textId="77777777" w:rsidR="005E77F6" w:rsidRDefault="004A4ECD">
            <w:r>
              <w:rPr>
                <w:b/>
                <w:color w:val="FFFFFF"/>
                <w:sz w:val="16"/>
              </w:rPr>
              <w:t>Valor unitário</w:t>
            </w:r>
          </w:p>
        </w:tc>
        <w:tc>
          <w:tcPr>
            <w:tcW w:w="2592" w:type="dxa"/>
            <w:shd w:val="clear" w:color="auto" w:fill="111827"/>
          </w:tcPr>
          <w:p w14:paraId="67355026" w14:textId="77777777" w:rsidR="005E77F6" w:rsidRDefault="004A4ECD">
            <w:r>
              <w:rPr>
                <w:b/>
                <w:color w:val="FFFFFF"/>
                <w:sz w:val="16"/>
              </w:rPr>
              <w:t>Total</w:t>
            </w:r>
          </w:p>
        </w:tc>
      </w:tr>
      <w:tr w:rsidR="005E77F6" w14:paraId="2658ABE9" w14:textId="77777777">
        <w:trPr>
          <w:jc w:val="center"/>
        </w:trPr>
        <w:tc>
          <w:tcPr>
            <w:tcW w:w="2592" w:type="dxa"/>
          </w:tcPr>
          <w:p w14:paraId="491EDBB4" w14:textId="77777777" w:rsidR="005E77F6" w:rsidRDefault="004A4ECD">
            <w:r>
              <w:rPr>
                <w:sz w:val="2"/>
              </w:rPr>
              <w:t>{%tr for item in itens %}</w:t>
            </w:r>
          </w:p>
        </w:tc>
        <w:tc>
          <w:tcPr>
            <w:tcW w:w="2592" w:type="dxa"/>
          </w:tcPr>
          <w:p w14:paraId="3FDF6E4C" w14:textId="77777777" w:rsidR="005E77F6" w:rsidRDefault="005E77F6"/>
        </w:tc>
        <w:tc>
          <w:tcPr>
            <w:tcW w:w="2592" w:type="dxa"/>
          </w:tcPr>
          <w:p w14:paraId="79972549" w14:textId="77777777" w:rsidR="005E77F6" w:rsidRDefault="005E77F6"/>
        </w:tc>
        <w:tc>
          <w:tcPr>
            <w:tcW w:w="2592" w:type="dxa"/>
          </w:tcPr>
          <w:p w14:paraId="367E4CE5" w14:textId="77777777" w:rsidR="005E77F6" w:rsidRDefault="005E77F6"/>
        </w:tc>
      </w:tr>
      <w:tr w:rsidR="005E77F6" w14:paraId="7E8B7B47" w14:textId="77777777">
        <w:trPr>
          <w:jc w:val="center"/>
        </w:trPr>
        <w:tc>
          <w:tcPr>
            <w:tcW w:w="2592" w:type="dxa"/>
          </w:tcPr>
          <w:p w14:paraId="32C7BE65" w14:textId="77777777" w:rsidR="005E77F6" w:rsidRDefault="004A4ECD">
            <w:r>
              <w:rPr>
                <w:sz w:val="16"/>
              </w:rPr>
              <w:t>{{ item.descricao }}</w:t>
            </w:r>
          </w:p>
        </w:tc>
        <w:tc>
          <w:tcPr>
            <w:tcW w:w="2592" w:type="dxa"/>
          </w:tcPr>
          <w:p w14:paraId="33DFFDBC" w14:textId="77777777" w:rsidR="005E77F6" w:rsidRDefault="004A4ECD">
            <w:r>
              <w:rPr>
                <w:sz w:val="16"/>
              </w:rPr>
              <w:t>{{ item.quantidade }}</w:t>
            </w:r>
          </w:p>
        </w:tc>
        <w:tc>
          <w:tcPr>
            <w:tcW w:w="2592" w:type="dxa"/>
          </w:tcPr>
          <w:p w14:paraId="3315F55B" w14:textId="77777777" w:rsidR="005E77F6" w:rsidRDefault="004A4ECD">
            <w:r>
              <w:rPr>
                <w:sz w:val="16"/>
              </w:rPr>
              <w:t>R$ {{ item.valor_unitario }}</w:t>
            </w:r>
          </w:p>
        </w:tc>
        <w:tc>
          <w:tcPr>
            <w:tcW w:w="2592" w:type="dxa"/>
          </w:tcPr>
          <w:p w14:paraId="6C7278A6" w14:textId="77777777" w:rsidR="005E77F6" w:rsidRDefault="004A4ECD">
            <w:r>
              <w:rPr>
                <w:sz w:val="16"/>
              </w:rPr>
              <w:t>R$ {{ item.valor_total }}</w:t>
            </w:r>
          </w:p>
        </w:tc>
      </w:tr>
      <w:tr w:rsidR="005E77F6" w14:paraId="5569F919" w14:textId="77777777">
        <w:trPr>
          <w:jc w:val="center"/>
        </w:trPr>
        <w:tc>
          <w:tcPr>
            <w:tcW w:w="2592" w:type="dxa"/>
          </w:tcPr>
          <w:p w14:paraId="4805401D" w14:textId="77777777" w:rsidR="005E77F6" w:rsidRDefault="004A4ECD">
            <w:r>
              <w:rPr>
                <w:sz w:val="2"/>
              </w:rPr>
              <w:t>{%tr endfor %}</w:t>
            </w:r>
          </w:p>
        </w:tc>
        <w:tc>
          <w:tcPr>
            <w:tcW w:w="2592" w:type="dxa"/>
          </w:tcPr>
          <w:p w14:paraId="0C7972FA" w14:textId="77777777" w:rsidR="005E77F6" w:rsidRDefault="005E77F6"/>
        </w:tc>
        <w:tc>
          <w:tcPr>
            <w:tcW w:w="2592" w:type="dxa"/>
          </w:tcPr>
          <w:p w14:paraId="2A3C9D84" w14:textId="77777777" w:rsidR="005E77F6" w:rsidRDefault="005E77F6"/>
        </w:tc>
        <w:tc>
          <w:tcPr>
            <w:tcW w:w="2592" w:type="dxa"/>
          </w:tcPr>
          <w:p w14:paraId="7273895F" w14:textId="77777777" w:rsidR="005E77F6" w:rsidRDefault="005E77F6"/>
        </w:tc>
      </w:tr>
    </w:tbl>
    <w:p w14:paraId="5D860A06" w14:textId="77777777" w:rsidR="005E77F6" w:rsidRDefault="004A4ECD">
      <w:r>
        <w:rPr>
          <w:b/>
          <w:color w:val="1D4ED8"/>
          <w:sz w:val="24"/>
        </w:rPr>
        <w:t>5. Condições comerciais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5E77F6" w14:paraId="0098FB40" w14:textId="77777777" w:rsidTr="00D078DC">
        <w:trPr>
          <w:jc w:val="center"/>
        </w:trPr>
        <w:tc>
          <w:tcPr>
            <w:tcW w:w="2592" w:type="dxa"/>
            <w:shd w:val="clear" w:color="auto" w:fill="D9D9D9" w:themeFill="background1" w:themeFillShade="D9"/>
            <w:vAlign w:val="center"/>
          </w:tcPr>
          <w:p w14:paraId="7A3B6F21" w14:textId="77777777" w:rsidR="005E77F6" w:rsidRDefault="004A4ECD">
            <w:r>
              <w:rPr>
                <w:b/>
                <w:sz w:val="16"/>
              </w:rPr>
              <w:t>Condição de pagamento</w:t>
            </w:r>
          </w:p>
        </w:tc>
        <w:tc>
          <w:tcPr>
            <w:tcW w:w="2592" w:type="dxa"/>
            <w:vAlign w:val="center"/>
          </w:tcPr>
          <w:p w14:paraId="552334DB" w14:textId="77777777" w:rsidR="005E77F6" w:rsidRDefault="004A4ECD">
            <w:r>
              <w:rPr>
                <w:sz w:val="16"/>
              </w:rPr>
              <w:t>{{ orcamento.condicao_pagamento }}</w:t>
            </w:r>
          </w:p>
        </w:tc>
        <w:tc>
          <w:tcPr>
            <w:tcW w:w="2592" w:type="dxa"/>
            <w:shd w:val="clear" w:color="auto" w:fill="D9D9D9" w:themeFill="background1" w:themeFillShade="D9"/>
            <w:vAlign w:val="center"/>
          </w:tcPr>
          <w:p w14:paraId="42AF96BE" w14:textId="77777777" w:rsidR="005E77F6" w:rsidRDefault="004A4ECD">
            <w:r>
              <w:rPr>
                <w:b/>
                <w:sz w:val="16"/>
              </w:rPr>
              <w:t>Valor total</w:t>
            </w:r>
          </w:p>
        </w:tc>
        <w:tc>
          <w:tcPr>
            <w:tcW w:w="2592" w:type="dxa"/>
            <w:vAlign w:val="center"/>
          </w:tcPr>
          <w:p w14:paraId="6536C10D" w14:textId="77777777" w:rsidR="005E77F6" w:rsidRDefault="004A4ECD">
            <w:r>
              <w:rPr>
                <w:sz w:val="16"/>
              </w:rPr>
              <w:t>R$ {{ orcamento.total }}</w:t>
            </w:r>
          </w:p>
        </w:tc>
      </w:tr>
    </w:tbl>
    <w:p w14:paraId="07EB6C78" w14:textId="77777777" w:rsidR="005E77F6" w:rsidRDefault="004A4ECD">
      <w:r>
        <w:rPr>
          <w:b/>
          <w:color w:val="1D4ED8"/>
          <w:sz w:val="24"/>
        </w:rPr>
        <w:t>6. Observações</w:t>
      </w:r>
    </w:p>
    <w:p w14:paraId="6DACDD22" w14:textId="77777777" w:rsidR="005E77F6" w:rsidRDefault="004A4ECD">
      <w:r>
        <w:rPr>
          <w:sz w:val="18"/>
        </w:rPr>
        <w:t>Esta proposta foi elaborada com base no documento de entrada nº {{ nota_fiscal.numero_sem_zeros }}, emitido em {{ nota_fiscal.data }}. As condições acima podem ser ajustadas conforme negociação entre as partes.</w:t>
      </w:r>
    </w:p>
    <w:p w14:paraId="1BAC46C5" w14:textId="77777777" w:rsidR="005E77F6" w:rsidRDefault="005E77F6"/>
    <w:p w14:paraId="3B23B488" w14:textId="77777777" w:rsidR="005E77F6" w:rsidRDefault="004A4ECD">
      <w:pPr>
        <w:jc w:val="center"/>
      </w:pPr>
      <w:r>
        <w:rPr>
          <w:color w:val="6B7280"/>
          <w:sz w:val="16"/>
        </w:rPr>
        <w:t>Documento gerado automaticamente pelo ProposalFlow. Dados fictícios para demonstração técnica.</w:t>
      </w:r>
    </w:p>
    <w:sectPr w:rsidR="005E77F6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5135979">
    <w:abstractNumId w:val="8"/>
  </w:num>
  <w:num w:numId="2" w16cid:durableId="1943342106">
    <w:abstractNumId w:val="6"/>
  </w:num>
  <w:num w:numId="3" w16cid:durableId="252054931">
    <w:abstractNumId w:val="5"/>
  </w:num>
  <w:num w:numId="4" w16cid:durableId="48574151">
    <w:abstractNumId w:val="4"/>
  </w:num>
  <w:num w:numId="5" w16cid:durableId="219512732">
    <w:abstractNumId w:val="7"/>
  </w:num>
  <w:num w:numId="6" w16cid:durableId="2068647579">
    <w:abstractNumId w:val="3"/>
  </w:num>
  <w:num w:numId="7" w16cid:durableId="1501117951">
    <w:abstractNumId w:val="2"/>
  </w:num>
  <w:num w:numId="8" w16cid:durableId="381103205">
    <w:abstractNumId w:val="1"/>
  </w:num>
  <w:num w:numId="9" w16cid:durableId="421990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4ECD"/>
    <w:rsid w:val="005E77F6"/>
    <w:rsid w:val="00A64C1B"/>
    <w:rsid w:val="00AA1D8D"/>
    <w:rsid w:val="00B47730"/>
    <w:rsid w:val="00CB0664"/>
    <w:rsid w:val="00D078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486AFDB3-EC2C-4305-A2CD-EED753FE6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195</Words>
  <Characters>1058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Felippe Fernandes Bernardo</cp:lastModifiedBy>
  <cp:revision>2</cp:revision>
  <dcterms:created xsi:type="dcterms:W3CDTF">2013-12-23T23:15:00Z</dcterms:created>
  <dcterms:modified xsi:type="dcterms:W3CDTF">2026-05-17T19:58:00Z</dcterms:modified>
  <cp:category/>
</cp:coreProperties>
</file>